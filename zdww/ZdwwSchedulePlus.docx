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40000" cy="96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高效作息表_含完成进度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4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